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Global AI Offers Market Map</w:t>
      </w:r>
    </w:p>
    <w:p>
      <w:pPr>
        <w:jc w:val="center"/>
      </w:pPr>
      <w:r>
        <w:rPr>
          <w:i/>
          <w:sz w:val="20"/>
        </w:rPr>
        <w:t>199 productized AI services, implementations and automation offers being sold or actively deployed across industries</w:t>
      </w:r>
    </w:p>
    <w:p>
      <w:pPr>
        <w:jc w:val="center"/>
      </w:pPr>
      <w:r>
        <w:rPr>
          <w:sz w:val="18"/>
        </w:rPr>
        <w:t>Market research snapshot • September 2026</w:t>
      </w:r>
    </w:p>
    <w:p>
      <w:r>
        <w:rPr>
          <w:b/>
        </w:rPr>
        <w:t xml:space="preserve">How to use this document. </w:t>
      </w:r>
      <w:r>
        <w:t>This is an offer map rather than a software directory. Each row is phrased as something an AI consultant, automation agency, implementation partner or specialist provider can package and sell to a business. The market evidence reviewed shows strong commercial activity across customer operations, sales, document intelligence, workflow automation, finance, HR, legal, supply chain, healthcare and industry-specific agentic workflows.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The strongest recurring patterns across the market are: </w:t>
      </w:r>
      <w:r>
        <w:t>customer contact automation (chat, WhatsApp, email and voice); lead generation, qualification and follow-up; document extraction and review; internal knowledge assistants; finance/admin automation; analytics and forecasting; and industry-specific agents that connect AI to CRM, ERP, ticketing, scheduling and other systems. The commercial direction is increasingly toward measurable business outcomes rather than selling generic 'AI'.</w:t>
      </w:r>
    </w:p>
    <w:p>
      <w:pPr>
        <w:pStyle w:val="Heading1"/>
      </w:pPr>
      <w:r>
        <w:t>Market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3"/>
        <w:gridCol w:w="3053"/>
        <w:gridCol w:w="3053"/>
        <w:gridCol w:w="3053"/>
        <w:gridCol w:w="3053"/>
      </w:tblGrid>
      <w:tr>
        <w:trPr>
          <w:tblHeader w:val="true"/>
        </w:trPr>
        <w:tc>
          <w:tcPr>
            <w:tcW w:type="dxa" w:w="3053"/>
            <w:vAlign w:val="center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053"/>
            <w:vAlign w:val="center"/>
            <w:shd w:fill="D9EAF7"/>
          </w:tcPr>
          <w:p>
            <w:r>
              <w:rPr>
                <w:b/>
                <w:sz w:val="17"/>
              </w:rPr>
              <w:t>WHO — Industry</w:t>
            </w:r>
          </w:p>
        </w:tc>
        <w:tc>
          <w:tcPr>
            <w:tcW w:type="dxa" w:w="3053"/>
            <w:vAlign w:val="center"/>
            <w:shd w:fill="D9EAF7"/>
          </w:tcPr>
          <w:p>
            <w:r>
              <w:rPr>
                <w:b/>
                <w:sz w:val="17"/>
              </w:rPr>
              <w:t>WHAT — AI offer</w:t>
            </w:r>
          </w:p>
        </w:tc>
        <w:tc>
          <w:tcPr>
            <w:tcW w:type="dxa" w:w="3053"/>
            <w:vAlign w:val="center"/>
            <w:shd w:fill="D9EAF7"/>
          </w:tcPr>
          <w:p>
            <w:r>
              <w:rPr>
                <w:b/>
                <w:sz w:val="17"/>
              </w:rPr>
              <w:t>What is delivered</w:t>
            </w:r>
          </w:p>
        </w:tc>
        <w:tc>
          <w:tcPr>
            <w:tcW w:type="dxa" w:w="3053"/>
            <w:vAlign w:val="center"/>
            <w:shd w:fill="D9EAF7"/>
          </w:tcPr>
          <w:p>
            <w:r>
              <w:rPr>
                <w:b/>
                <w:sz w:val="17"/>
              </w:rPr>
              <w:t>Typical buyer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B2B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SDR / Outbound Prospecting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Builds prospect lists, researches accounts, personalizes outreach, follows up and routes replies.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Founder / CRO / Head of Sales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B2B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Lead Qualification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Converses with inbound leads, asks qualification questions, scores intent and routes qualified prospects.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 Director / Revenue Ops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B2B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Lead Scoring System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Scores leads using CRM, behavioral and firmographic data to prioritize sales follow-up.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Revenue Ops / Sales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B2B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Sales Follow-up Automation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Runs personalized email, SMS or WhatsApp follow-up sequences based on lead behavior.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 / Growth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B2B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Meeting Booking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Handles qualification, calendar availability, booking, reminders and rescheduling.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 /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B2B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Sales Call Analysis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Transcribes calls and identifies objections, buying signals, talk ratios, next steps and coaching opportunities.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 Leader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B2B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Proposal Generator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Turns discovery notes into tailored proposals, scopes, deliverables and follow-up emails.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Founder / Sales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B2B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RFP / Tender Response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Searches company knowledge and drafts responses to RFPs, RFIs and tender questions.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Bid / Proposal Team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B2B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CRM Data Entry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Extracts information from calls, emails and forms and updates CRM fields automatically.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Revenue Ops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B2B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Pipeline Risk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Flags stalled deals, missing actions, low engagement and forecast risks.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 Leadership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Marketing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Content Repurposing Engine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Turns webinars, podcasts, calls or long-form content into posts, newsletters, clips and briefs.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Marketing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Marketing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SEO Content System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Performs keyword clustering, briefs, drafting, internal linking and content refresh workflows.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Marketing / SEO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Marketing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Ad Creative Generator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Generates and iterates ad concepts, copy and creative variants from campaign data.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Performance Marketing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Marketing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Social Listening &amp; Sentiment Dashboard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Monitors reviews/social mentions, categorizes sentiment and surfaces recurring issues or opportunities.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Marketing / CX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Marketing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Review Response Automation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Drafts or posts policy-compliant responses to Google and marketplace reviews and escalates critical feedback.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Marketing /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Marketing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Customer Research Analyzer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interviews, reviews, tickets and surveys to extract pains, desires, objections and language patterns.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Product Marketing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Marketing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Personalization Engine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Personalizes website, email or offer content based on visitor/customer attributes and behavior.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Growth / E-commerce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Marketing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Marketing Reporting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Pulls campaign data, explains changes, creates summaries and sends recurring performance reports.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CMO / Agency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Marketing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Competitive Intelligence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Tracks competitor websites, pricing, launches and messaging and summarizes meaningful changes.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Strategy / Marketing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20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Marketing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Influencer / Creator Discovery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Finds, scores and shortlists creators based on niche, audience fit and campaign criteria.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Brand / Influencer Marketing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21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Customer Service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Website Support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FAQs and account/product questions using approved knowledge, with human escalation.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Customer Support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22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Customer Service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WhatsApp Support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Handles customer questions, status requests, FAQs and escalation on WhatsApp.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CX / 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23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Customer Service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Voice Support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inbound calls, authenticates intent, handles routine requests and transfers complex cases.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Contact Center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24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Customer Service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Email Support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Classifies support emails, drafts responses, retrieves account context and routes exceptions.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Support 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25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Customer Service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Ticket Triage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Categorizes, prioritizes, deduplicates and routes support tickets.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Support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26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Customer Service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Customer Churn Risk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Detects churn signals from usage, tickets, sentiment and payment behavior and triggers retention actions.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Customer Success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27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Customer Service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Renewal &amp; Upsell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Identifies renewal/expansion opportunities and automates personalized outreach and reminders.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Customer Success / Sales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28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Operations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SOP / Knowledge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Lets staff query SOPs, policies, manuals and internal documentation using RAG/search.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COO / HR / IT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29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Operations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Document Processing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Extracts structured data from PDFs, forms, invoices, IDs and other documents and routes exceptions.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Operations / Finance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30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Operations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Workflow Automation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Connects forms, email, CRM, ERP, spreadsheets and messaging to automate multi-step work.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COO / 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31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Operations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Meeting Notes &amp; Action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Transcribes meetings, summarizes decisions, assigns actions and updates project/CRM systems.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Operations / Teams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32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Operations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Executive Inbox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Classifies email, drafts replies, extracts tasks and prioritizes messages under user-approved rules.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Executives / Admin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33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Operations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Data Entry &amp; Reconciliation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Moves, validates and reconciles data across documents and business systems.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Operations / Finance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34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Operations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Natural-Language Analytics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Allows managers to ask questions of approved business data and generates explanations/charts.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Leadership / BI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35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Cross-industry / Operations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Process Discovery &amp; Automation Audit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Maps repetitive workflows, identifies AI opportunities and produces ROI-ranked implementation roadmap.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CEO / COO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36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/ Retail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Shopping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Conversational product discovery, comparison and recommendation using catalog and customer context.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Head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37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/ Retail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Abandoned Cart Recovery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Sends personalized reminders and handles objections via email/SMS/WhatsApp.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Growth / E-commerce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38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/ Retail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Product Description Generator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Generates structured, SEO-aware product copy at catalog scale.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Merchandising / Content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39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/ Retail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Product Tagging &amp; Catalog Enrichment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Auto-classifies products, extracts attributes and improves catalog metadata.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Catalog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40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/ Retail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Returns &amp; Refund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Handles return eligibility, instructions, status and routine refund workflows.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Customer 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41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/ Retail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Demand Forecasting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Forecasts SKU/store demand using sales, seasonality and external signals.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Supply Chain / Merchandising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42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/ Retail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Inventory Replenishment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Monitors inventory and recommends/triggers replenishment based on demand and constraints.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Supply Chain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43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/ Retail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Dynamic Pricing / Pricing Optimization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elasticity, inventory and competitive signals to recommend price changes.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Pricing / Revenue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44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/ Retail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Promotion &amp; Bundle Optimizer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Suggests bundles, offers and promotion timing based on demand and inventory.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Merchandising / Growth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45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/ Retail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Review Intelligence Dashboard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product reviews to identify defects, feature requests, sentiment and recurring complaints.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Product / CX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46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/ Retail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Visual Search / Similar Product Finder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Lets shoppers search catalogs using images or visual similarity.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/ Product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47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E-commerce / Retail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Fraud / Order Risk Screening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Scores suspicious transactions or orders for review.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Risk / E-commerce Ops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48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Healthcare / Clinics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Appointment Booking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Books, confirms, reminds and reschedules patient appointments by voice/chat/WhatsApp.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Clinic Manager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49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Healthcare / Clinics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Patient Intake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Collects structured pre-visit information and routes it into practice workflows.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Clinic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50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Healthcare / Clinics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No-show Reduction System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Predicts/flags appointment risk and automates reminders and confirmation workflows.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Clinic Manager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51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Healthcare / Clinics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Medical Scribe / Clinical Documentation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Transcribes consultations and drafts structured clinical notes for clinician review.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Clinicians / Practice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52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Healthcare / Clinics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Patient FAQ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approved non-emergency administrative and educational questions with escalation rules.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Patient Services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53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Healthcare / Clinics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Insurance / Prior Authorization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Extracts required information and prepares administrative authorization workflows for staff review.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Revenue Cycle / Admin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54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Healthcare / Clinics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Referral Processing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Reads referrals, extracts details, checks completeness and routes to appropriate teams.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55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Healthcare / Clinics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Billing / Coding Support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Suggests documentation/coding information for qualified staff review.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Revenue Cycle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56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Healthcare / Clinics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Call QA &amp; Patient Sentiment Analytics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calls for service quality, common complaints and escalation risks.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CX / 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57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Healthcare / Clinics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Patient Feedback &amp; Review Intelligence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Combines surveys/reviews to identify service issues and improvement themes.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Clinic Leadership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58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Real Estate / Property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Property Lead Response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Responds instantly to portal/site leads, qualifies requirements and routes agents.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Brokerage / Developer Sales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59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Real Estate / Property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Property Recommendation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Matches buyer/renter requirements to available inventory.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 / Leasing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60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Real Estate / Property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Site Visit Booking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Schedules visits, sends reminders, reschedules and records outcomes.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 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61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Real Estate / Property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Lead Nurture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Runs long-cycle personalized follow-ups for buyers, sellers or tenants.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62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Real Estate / Property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Listing Description Generator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Creates property descriptions, ads and channel-specific listing copy.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Marketing / Agents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63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Real Estate / Property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Property Document Extraction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Extracts key fields from agreements, applications, IDs and property documents.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64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Real Estate / Property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Tenant Support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Handles maintenance requests, FAQs, status updates and routing.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Property Management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65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Real Estate / Property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Maintenance Triage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Classifies tenant maintenance issues, assesses urgency and dispatches appropriate vendors.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Property Management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66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Real Estate / Property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Rent Collection / Payment Reminder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Automates rent reminders, follow-up and escalation workflows.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Property Management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67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Real Estate / Property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Portfolio / Market Analytics Dashboard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Summarizes occupancy, leads, rents, sales and market data for management.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Asset Manager / Developer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68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Education / Schools / Colleges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Admissions Enquiry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program/admission questions, captures leads and books counselling calls.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Admissions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69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Education / Schools / Colleges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Applicant Qualification &amp; Follow-up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Scores inquiries/applicants and automates personalized admissions follow-up.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Admissions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70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Education / Schools / Colleges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Parent Communication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approved routine questions about schedules, policies, fees and events.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Administration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71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Education / Schools / Colleges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Fee Reminder Automation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Sends personalized payment reminders and escalates overdue cases.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Finance / Admin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72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Education / Schools / Colleges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Student Helpdesk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Handles routine student queries about courses, calendars, services and procedures.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Student Services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73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Education / Schools / Colleges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Knowledge Tutor / Course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questions from institution-approved course material and directs students to resources.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Academic / EdTech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74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Education / Schools / Colleges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Lesson / Assessment Content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Generates teacher-reviewed lesson plans, quizzes, rubrics and practice material.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Academic Teams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75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Education / Schools / Colleges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Assignment Feedback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Produces first-pass rubric-based feedback for educator review.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Faculty / EdTech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76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Education / Schools / Colleges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Attendance &amp; At-risk Student Alerts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Combines attendance/performance signals to flag students needing human intervention.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Student Success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77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Education / Schools / Colleges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Placement / Career Services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Matches student profiles to roles, improves resumes and automates placement communication.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Career Services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78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Banking / FinTech / Lending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KYC Document Processing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Extracts and validates KYC information and routes low-confidence cases for review.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Operations / Compliance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79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Banking / FinTech / Lending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Loan Application Intake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Collects application data, checks completeness and routes applications.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Lending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80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Banking / FinTech / Lending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Credit Underwriting Copilot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Summarizes applicant information and surfaces risk factors for human underwriters.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Credit / Risk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81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Banking / FinTech / Lending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Collections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Automates compliant payment reminders, promise-to-pay workflows and routing.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Collections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82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Banking / FinTech / Lending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Fraud Detection / Investigation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Flags anomalous transactions and assembles investigation context.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Fraud / Risk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83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Banking / FinTech / Lending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AML / Compliance Monitoring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Prioritizes alerts and summarizes relevant evidence for compliance teams.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Compliance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84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Banking / FinTech / Lending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Customer Service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Handles routine account/product queries and routes regulated or sensitive cases.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Customer Service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85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Insurance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Claims Intake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Collects first-notice-of-loss information, documents and claim context.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Claims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86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Insurance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Claims Document Processing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Extracts, classifies and validates claim documents for adjuster review.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Claims 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87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Insurance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Underwriting Copilot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Summarizes submissions, extracts risk data and prepares underwriting workbench inputs.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Underwriting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88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Insurance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Policy Service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Handles routine policy questions, endorsements/status queries and routing.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Customer Service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89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Insurance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Complaint / Voice-of-Customer Analytics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complaints and calls to identify recurring causes and service risks.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CX / Compliance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90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Accounting / Finance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Invoice Capture &amp; AP Automation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Extracts invoice fields, matches vendors/POs and routes approvals/exceptions.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CFO / AP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91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Accounting / Finance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Accounts Receivable Follow-up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Automates invoice reminders, payment follow-up and escalation.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CFO / AR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92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Accounting / Finance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Bank Reconciliation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Matches bank transactions to ledger entries and flags exceptions.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Finance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93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Accounting / Finance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Expense Audit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Checks expenses against policies and flags unusual or non-compliant claims.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Finance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94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Accounting / Finance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Month-end Close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Tracks close tasks, reconciliations and exceptions and drafts variance explanations.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Controller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95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Accounting / Finance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Management Reporting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Generates recurring financial packs and narrative variance commentary from approved data.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CFO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96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Accounting / Finance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Cash-flow Forecasting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Forecasts cash position using receivables, payables and historical patterns.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CFO / Treasury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97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Accounting / Finance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Financial Document Q&amp;A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Lets authorized staff query financial policies, reports and supporting documents.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Finance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98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Legal / Professional Services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Contract Review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Extracts clauses, compares against playbooks and flags deviations for lawyer review.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Legal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99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Legal / Professional Services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Contract Data Extraction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Turns contracts into structured fields, dates, obligations and renewal data.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Legal Ops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100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Legal / Professional Services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Legal Research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Searches approved legal knowledge and summarizes relevant authorities for professional review.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Lawyers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101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Legal / Professional Services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Matter Intake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Collects prospective client details, conflict-check inputs and appointment requests.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Law Firm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102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Legal / Professional Services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Document Drafting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Creates first drafts from approved templates and matter data for professional review.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Lawyers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103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Legal / Professional Services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E-discovery / Document Classification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Classifies and prioritizes large document sets for review.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Litigation / Legal Ops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104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Legal / Professional Services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Compliance Policy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staff questions from approved policies and regulations and routes exceptions.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Compliance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105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Legal / Professional Services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Deadline / Obligation Tracker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Extracts dates and obligations from contracts/case documents and creates reminders.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Legal Ops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106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 / Recruiting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Candidate Sourcing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Searches candidate pools and builds shortlists using role criteria.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Talent Acquisition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107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 / Recruiting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Resume Screening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Extracts candidate attributes and supports structured screening against defined criteria.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Talent Acquisition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108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 / Recruiting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Interview Scheduling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Coordinates calendars, confirmations, reminders and rescheduling.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Recruiting Ops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109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 / Recruiting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Candidate FAQ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role/process questions and keeps applicants updated.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Talent Acquisition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110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 / Recruiting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Onboarding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Guides new hires through forms, policies, training and task checklists.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111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 / Recruiting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HR Policy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employee questions from approved HR policies and benefits documents.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112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 / Recruiting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Employee Survey / Sentiment Analyzer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surveys and feedback to surface themes and changes over time.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People Analytics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113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 / Recruiting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Learning &amp; Development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Creates personalized learning paths, quizzes and resource recommendations.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L&amp;D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114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 / Recruiting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Job Description Generator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Creates standardized job descriptions and competency-based interview materials.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115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 / Recruiting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HR Service Desk Triage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Classifies employee requests and routes payroll, leave, benefits and policy issues.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116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Manufacturing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Predictive Maintenance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Uses equipment/sensor history to predict failure risk and maintenance needs.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Plant / Maintenance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117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Manufacturing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Visual Quality Inspection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Uses computer vision to detect product or packaging defects.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Quality /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118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Manufacturing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Production Planning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Forecasts demand/capacity and supports production scheduling decisions.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119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Manufacturing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Maintenance Knowledge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Lets technicians query manuals, work orders and troubleshooting knowledge.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Maintenance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120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Manufacturing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Work-order Triage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Reads maintenance requests, classifies urgency and routes tasks.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Plant 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121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Manufacturing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Procurement Copilot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quotes, supplier data and purchasing history and prepares comparisons.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Procurement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122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Manufacturing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Supplier Risk Monitoring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Tracks supplier performance, delivery, quality and external risk signals.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Supply Chain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123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Manufacturing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Safety Incident Analyzer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incident reports and identifies recurring hazards and corrective-action themes.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EHS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124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Manufacturing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Production Report Generator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Converts shift/plant data into daily summaries, anomalies and action lists.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Plant Leadership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125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Manufacturing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Spare-parts Inventory Optimization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Forecasts parts demand and recommends stocking levels.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Maintenance / Supply Chain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126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Logistics / Supply Chain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Demand Forecasting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Forecasts demand using historical and external signals.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Supply Chain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127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Logistics / Supply Chain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Route Optimization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Optimizes routes based on stops, constraints, traffic and service requirements.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Logistics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128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Logistics / Supply Chain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Shipment Tracking Support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shipment-status questions and proactively communicates exceptions.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Customer Service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129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Logistics / Supply Chain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Delivery Exception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Detects delays, prioritizes exceptions and triggers customer/internal workflows.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130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Logistics / Supply Chain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Proof-of-Delivery Document Processing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Extracts and validates POD documents and updates systems.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131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Logistics / Supply Chain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Freight Quote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Reads shipment requirements and prepares rate/quote inputs.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 /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132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Logistics / Supply Chain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Warehouse Slotting / Inventory Optimization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Recommends stock placement and replenishment based on movement patterns.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Warehouse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133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Logistics / Supply Chain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Supplier / Carrier Performance Analytics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Scores vendors/carriers and summarizes service, cost and delay trends.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Procurement / Logistics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134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Hospitality / Hotels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Reservation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Handles availability questions, bookings, modifications and routine guest inquiries.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Reservations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135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Hospitality / Hotels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Guest Messaging Concierge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property/service questions and routes requests before/during stays.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Guest Services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136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Hospitality / Hotels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Review Intelligence &amp; Response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guest reviews, drafts responses and surfaces recurring service problems.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GM / Marketing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137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Hospitality / Hotels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Revenue / Pricing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Supports room pricing decisions using demand, occupancy and market signals.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Revenue Management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138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Restaurants / Food Service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Phone Ordering / Reservation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calls, takes structured reservations/orders and handles routine questions.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Restaurant 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139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Restaurants / Food Service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Google Review Analytics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Categorizes reviews by food, service, wait time, cleanliness and other themes.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Owner /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140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Restaurants / Food Service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Customer Win-back Campaigns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Identifies lapsed customers and generates personalized reactivation campaigns.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Marketing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141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Restaurants / Food Service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Inventory / Waste Forecasting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Forecasts ingredient demand and flags overstock/waste risk.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142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Construction / Contractors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Lead Capture &amp; Follow-up System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Captures website/ad leads, qualifies project needs and follows up until sales handoff.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Owner / Sales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143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Construction / Contractors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Estimate / Scope Drafting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Turns site notes, forms and requirements into first-draft scopes/estimate inputs.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Estimating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144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Construction / Contractors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RFI / Submittal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Classifies RFIs/submittals, searches project documents and drafts responses for review.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Project Management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145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Construction / Contractors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Project Document Search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Lets teams query drawings, specs, contracts, meeting notes and project documents.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Project Teams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146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Construction / Contractors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Daily Site Report Generator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Turns field notes/photos/forms into structured daily reports.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Site / Project Manager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147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Construction / Contractors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Safety Report Analyzer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incidents/observations and surfaces recurring hazards.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Safety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148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Construction / Contractors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Invoice / Purchase Order Processing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Extracts invoice/PO data and routes approval/reconciliation workflows.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Finance / Procurement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149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Construction / Contractors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Bid / Tender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Finds relevant requirements and drafts bid sections from company/project knowledge.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Business Development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150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Automotive / Dealerships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Lead Response &amp; Test-drive Booking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Responds to vehicle inquiries, qualifies buyer intent and books test drives.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Dealer Sales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151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Automotive / Dealerships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Service Appointment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Books maintenance/service appointments and sends reminders.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Service Department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152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Automotive / Dealerships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Service Reminder / Recall Outreach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Runs personalized service-due and recall communication workflows.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After-sales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153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Automotive / Dealerships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Inventory Matching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Matches customer requirements to available vehicles and alternatives.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154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Automotive / Dealerships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Call Analytics for Sales &amp; Service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calls for missed leads, objections, service quality and follow-up.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Dealer Management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155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Automotive / Dealerships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Review Management System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dealership reviews and automates response drafts/escalations.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Marketing / CX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156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Agencies / Consultants / Coaches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Content Repurposing Service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Converts calls, webinars and long-form content into platform-specific assets.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Founder / Marketing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157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Agencies / Consultants / Coaches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Lead Magnet Generator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Creates research-backed guides, checklists, calculators or mini-assets for lead capture.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Marketing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158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Agencies / Consultants / Coaches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DM Qualification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Handles inbound social DMs, asks qualification questions and books calls.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159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Agencies / Consultants / Coaches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Client Onboarding Automation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Collects forms/files, creates project records, sends instructions and schedules kickoff.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160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Agencies / Consultants / Coaches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Client Reporting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Combines performance data and generates recurring client reports and summaries.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Account Management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161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Agencies / Consultants / Coaches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Proposal / Scope Generator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Turns discovery information into tailored proposals and scopes.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162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Agencies / Consultants / Coaches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Course / Knowledge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learner/client questions from approved program material.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Delivery / Support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163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Agencies / Consultants / Coaches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Webinar Follow-up System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Segments attendees/no-shows and runs personalized post-event follow-up.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Marketing / Sales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164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IT / Software / SaaS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Developer Copilot Implementation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Deploys governed coding assistants, repository context and developer workflows.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CTO / Engineering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165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IT / Software / SaaS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Bug Triage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Classifies bug reports, finds duplicates, summarizes reproduction context and routes issues.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Engineering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166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IT / Software / SaaS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Incident Response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Summarizes alerts/logs, assembles context and suggests runbook steps for human operators.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SRE / IT Ops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167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IT / Software / SaaS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IT Helpdesk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Resolves routine IT requests from approved knowledge and triggers standard workflows.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IT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168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IT / Software / SaaS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Knowledge Base Maintenance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Finds stale documentation, drafts updates and links support issues to missing knowledge.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Support / Docs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169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Cybersecurity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Threat / Anomaly Detection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security events and prioritizes suspicious patterns for analysts.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Security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170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Cybersecurity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Phishing Triage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reported messages and prioritizes likely phishing cases for security review.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Security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171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Cybersecurity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Security Questionnaire / Vendor Due-Diligence Assistant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Drafts answers from approved security policies/evidence and tracks missing information.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Security / GRC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172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Travel / Tourism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Trip Enquiry &amp; Booking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itinerary/product questions, captures preferences and routes/assists bookings.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Travel Sales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173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Travel / Tourism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Itinerary Generator for Agencies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Builds first-draft itineraries from traveler constraints and agency inventory.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Travel Advisor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174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Travel / Tourism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Pre-trip / Post-booking Support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Handles routine documents, reminders, changes and status questions.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175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Travel / Tourism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Review &amp; Feedback Intelligence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Analyzes traveler feedback to identify recurring supplier/service issues.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CX /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176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Enterprise / Mid-market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Opportunity Audit &amp; ROI Roadmap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Maps processes, prioritizes AI use cases and estimates value, effort and risk.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CEO / CIO / COO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177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Enterprise / Mid-market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Agent Pilot / Proof of Concept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Builds a controlled agent for one workflow with evaluation and human oversight.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Business Unit / IT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178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Enterprise / Mid-market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Enterprise RAG / Knowledge Platform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Creates secure retrieval across policies, documents and internal knowledge.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CIO / Knowledge Mgmt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179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Enterprise / Mid-market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Governance Framework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Defines approved use, risk tiers, evaluation, privacy, human oversight and monitoring.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CIO / Risk / Legal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180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Enterprise / Mid-market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Model Evaluation &amp; Guardrails Service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Tests accuracy, safety, hallucination risk, prompt injection and policy compliance.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/ Risk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181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Enterprise / Mid-market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Adoption &amp; Employee Training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Role-based AI training, use-case libraries, prompting and workflow redesign.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HR / Transformation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182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Enterprise / Mid-market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Agent Monitoring &amp; Optimization Retainer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Monitors agent quality, failures, costs, prompts and business outcomes after deployment.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IT / 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183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Enterprise / Mid-market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Multi-agent Workflow Orchestration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Coordinates specialized agents across sales, support, finance or operations with approvals.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COO / CIO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184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Beauty / Salons / Spas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Booking &amp; Reminder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Books appointments, answers service questions, reminds clients and fills cancellations.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Owner / Front Desk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185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Beauty / Salons / Spas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Client Reactivation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Identifies lapsed clients and runs personalized win-back outreach.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Owner / Marketing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186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Home Services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Call Answering &amp; Dispatch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Answers leads, captures job details, books visits and routes urgent cases.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Owner / Dispatch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187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Home Services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Quote Follow-up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Follows up on unaccepted quotes and books next steps.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 / Owner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188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Dental Practices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Appointment &amp; Recall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Books visits and automates recall/reminder workflows.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Practice Manager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189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Veterinary Clinics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Appointment &amp; Client FAQ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Handles booking and routine administrative pet-owner questions.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Practice Manager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190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Fitness / Gyms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Membership Lead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Qualifies leads, books tours/trials and follows up.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Sales / GM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191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Fitness / Gyms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Member Retention Agent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Detects disengagement signals and triggers personalized retention outreach.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Membership / CX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192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Telecom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Customer Service &amp; Troubleshooting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Handles routine account/service questions and guided troubleshooting.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Customer Operations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193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Telecom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Churn Prediction &amp; Retention Workflow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Flags churn risk and triggers retention actions.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Retention / Analytics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194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Energy / Utilities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Customer Billing Support Agent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Handles routine billing, outage/status and service questions.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Customer Service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195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Energy / Utilities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Predictive Maintenance / Asset Monitoring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Predicts equipment issues and prioritizes inspection/maintenance.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Asset Operations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196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Agriculture / Agri-business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Crop / Farm Advisory Assistant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Provides approved decision support from farm data, weather and agronomy knowledge.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Agri-business / Farm Ops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197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Agriculture / Agri-business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Produce Demand / Price Analytics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Forecasts demand and supports procurement/sales planning.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Procurement / Sales</w:t>
            </w:r>
          </w:p>
        </w:tc>
      </w:tr>
      <w:tr>
        <w:tc>
          <w:tcPr>
            <w:tcW w:type="dxa" w:w="50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198</w:t>
            </w:r>
          </w:p>
        </w:tc>
        <w:tc>
          <w:tcPr>
            <w:tcW w:type="dxa" w:w="237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Media / Publishing</w:t>
            </w:r>
          </w:p>
        </w:tc>
        <w:tc>
          <w:tcPr>
            <w:tcW w:type="dxa" w:w="3240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Content Metadata &amp; Archive Search</w:t>
            </w:r>
          </w:p>
        </w:tc>
        <w:tc>
          <w:tcPr>
            <w:tcW w:type="dxa" w:w="7416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Tags archives, summarizes assets and enables semantic search.</w:t>
            </w:r>
          </w:p>
        </w:tc>
        <w:tc>
          <w:tcPr>
            <w:tcW w:type="dxa" w:w="1944"/>
            <w:vAlign w:val="top"/>
            <w:shd w:fill="F7F9FB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Editorial / Archive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199</w:t>
            </w:r>
          </w:p>
        </w:tc>
        <w:tc>
          <w:tcPr>
            <w:tcW w:type="dxa" w:w="237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Media / Publishing</w:t>
            </w:r>
          </w:p>
        </w:tc>
        <w:tc>
          <w:tcPr>
            <w:tcW w:type="dxa" w:w="3240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AI Newsletter / Briefing Generator</w:t>
            </w:r>
          </w:p>
        </w:tc>
        <w:tc>
          <w:tcPr>
            <w:tcW w:type="dxa" w:w="7416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Builds editor-reviewed summaries from approved feeds and internal content.</w:t>
            </w:r>
          </w:p>
        </w:tc>
        <w:tc>
          <w:tcPr>
            <w:tcW w:type="dxa" w:w="1944"/>
            <w:vAlign w:val="top"/>
          </w:tcPr>
          <w:p>
            <w:pPr>
              <w:spacing w:after="0" w:before="0" w:line="221" w:lineRule="auto"/>
            </w:pPr>
            <w:r>
              <w:rPr>
                <w:sz w:val="14"/>
              </w:rPr>
              <w:t>Editorial</w:t>
            </w:r>
          </w:p>
        </w:tc>
      </w:tr>
    </w:tbl>
    <w:p>
      <w:r>
        <w:br w:type="page"/>
      </w:r>
    </w:p>
    <w:p>
      <w:pPr>
        <w:pStyle w:val="Heading1"/>
      </w:pPr>
      <w:r>
        <w:t>What this research suggests</w:t>
      </w:r>
    </w:p>
    <w:p>
      <w:pPr>
        <w:ind w:left="288"/>
      </w:pPr>
      <w:r>
        <w:rPr>
          <w:b/>
        </w:rPr>
        <w:t xml:space="preserve">• </w:t>
      </w:r>
      <w:r>
        <w:t>Sell the workflow, not the model. The most concrete offers combine AI with existing business systems and a defined handoff/escalation path.</w:t>
      </w:r>
    </w:p>
    <w:p>
      <w:pPr>
        <w:ind w:left="288"/>
      </w:pPr>
      <w:r>
        <w:rPr>
          <w:b/>
        </w:rPr>
        <w:t xml:space="preserve">• </w:t>
      </w:r>
      <w:r>
        <w:t>Vertical specificity increases clarity. “AI automation” becomes easier to buy when reframed as “AI site-visit booking for real-estate leads” or “AI invoice capture for finance teams.”</w:t>
      </w:r>
    </w:p>
    <w:p>
      <w:pPr>
        <w:ind w:left="288"/>
      </w:pPr>
      <w:r>
        <w:rPr>
          <w:b/>
        </w:rPr>
        <w:t xml:space="preserve">• </w:t>
      </w:r>
      <w:r>
        <w:t>Recurring revenue can come from monitoring, optimization, usage, integrations, support, knowledge-base maintenance and continuous improvement after the initial build.</w:t>
      </w:r>
    </w:p>
    <w:p>
      <w:pPr>
        <w:ind w:left="288"/>
      </w:pPr>
      <w:r>
        <w:rPr>
          <w:b/>
        </w:rPr>
        <w:t xml:space="preserve">• </w:t>
      </w:r>
      <w:r>
        <w:t>High-value enterprise work increasingly includes governance, evaluation, security, data readiness and human oversight in addition to the agent or automation itself.</w:t>
      </w:r>
    </w:p>
    <w:p>
      <w:pPr>
        <w:pStyle w:val="Heading1"/>
      </w:pPr>
      <w:r>
        <w:t>Research basis and sources</w:t>
      </w:r>
    </w:p>
    <w:p>
      <w:r>
        <w:rPr>
          <w:b/>
        </w:rPr>
        <w:t>Deloitte — AI use cases by industry, function and type</w:t>
      </w:r>
      <w:r>
        <w:br/>
        <w:t>https://www.deloitte.com/cbc/en/issues/generative-ai/ai-use-cases.html</w:t>
        <w:br/>
        <w:t>Broad current use-case map covering pricing, inventory, demand forecasting, supply chain, banking and other functions.</w:t>
      </w:r>
    </w:p>
    <w:p>
      <w:r>
        <w:rPr>
          <w:b/>
        </w:rPr>
        <w:t>SEI — Best AI Business Use Cases by Industry (2026)</w:t>
      </w:r>
      <w:r>
        <w:br/>
        <w:t>https://www.sei.com/insights/article/best-ai-business-use-cases-by-industry-top-5-sectors/</w:t>
        <w:br/>
        <w:t>Current industry examples across healthcare, financial services, manufacturing, retail and professional services.</w:t>
      </w:r>
    </w:p>
    <w:p>
      <w:r>
        <w:rPr>
          <w:b/>
        </w:rPr>
        <w:t>EICTA / IIT Kanpur — Agentic AI Use Cases (2026)</w:t>
      </w:r>
      <w:r>
        <w:br/>
        <w:t>https://www.eicta.iitk.ac.in/knowledge-hub/artificial-intelligence/agentic-ai-use-cases</w:t>
        <w:br/>
        <w:t>Examples across customer operations, sales, finance, supply chain, IT, healthcare, HR and legal.</w:t>
      </w:r>
    </w:p>
    <w:p>
      <w:r>
        <w:rPr>
          <w:b/>
        </w:rPr>
        <w:t>Salesforce — Contact Centre Automation in India (2026)</w:t>
      </w:r>
      <w:r>
        <w:br/>
        <w:t>https://www.salesforce.com/in/blog/contact-center-automation-trends/</w:t>
        <w:br/>
        <w:t>Current contact-center patterns including voice AI, proactive service and agent/human collaboration.</w:t>
      </w:r>
    </w:p>
    <w:p>
      <w:r>
        <w:rPr>
          <w:b/>
        </w:rPr>
        <w:t>JIN Solutions — AI Automation services</w:t>
      </w:r>
      <w:r>
        <w:br/>
        <w:t>https://www.jinsolutions.in/services/ai-automation</w:t>
        <w:br/>
        <w:t>Commercial service examples including support agents, document intelligence, sales AI and workflow automation.</w:t>
      </w:r>
    </w:p>
    <w:p>
      <w:r>
        <w:rPr>
          <w:b/>
        </w:rPr>
        <w:t>Daryon — AI Automation offerings</w:t>
      </w:r>
      <w:r>
        <w:br/>
        <w:t>https://daryonai.com/</w:t>
        <w:br/>
        <w:t>Commercial examples including WhatsApp support, lead qualification, follow-up, voice, booking, CRM, document processing and payment reminders.</w:t>
      </w:r>
    </w:p>
    <w:p>
      <w:r>
        <w:rPr>
          <w:b/>
        </w:rPr>
        <w:t>Neogen Media — AI Automation Agency guide (2026)</w:t>
      </w:r>
      <w:r>
        <w:br/>
        <w:t>https://neogenmedia.com/blog/ai-automation-agency-india</w:t>
        <w:br/>
        <w:t>Examples of productized AI employees spanning voice, WhatsApp, RAG, CRM routing, review replies and back-office workflows.</w:t>
      </w:r>
    </w:p>
    <w:p>
      <w:r>
        <w:rPr>
          <w:b/>
        </w:rPr>
        <w:t>Focuslink Tech — AI Automation services</w:t>
      </w:r>
      <w:r>
        <w:br/>
        <w:t>https://www.focuslinktech.com/ai-automation-agency</w:t>
        <w:br/>
        <w:t>Commercial implementations including WhatsApp/CRM, customer support and finance/invoice automation.</w:t>
      </w:r>
    </w:p>
    <w:p>
      <w:r>
        <w:rPr>
          <w:b/>
        </w:rPr>
        <w:t>SquadStack.ai — outcome-based Voice AI pricing (reported by Economic Times, Sep 2026)</w:t>
      </w:r>
      <w:r>
        <w:br/>
        <w:t>https://m.economictimes.com/ai/ai-insights/squadstack-ai-shifts-voice-ai-pricing-from-minutes-to-sales-outcomes/articleshow/134255483.cms</w:t>
        <w:br/>
        <w:t>Evidence of movement toward pricing AI sales agents around business outcomes.</w:t>
      </w:r>
    </w:p>
    <w:p>
      <w:r>
        <w:rPr>
          <w:b/>
        </w:rPr>
        <w:t>SEBI-hosted AI adoption study — industry adoption table</w:t>
      </w:r>
      <w:r>
        <w:br/>
        <w:t>https://www.sebi.gov.in/sebi_data/attachdocs/apr-2025/1743751804884_762.pdf</w:t>
        <w:br/>
        <w:t>Cross-industry adoption evidence for BFSI, healthcare, manufacturing, retail, logistics and other sectors.</w:t>
      </w:r>
    </w:p>
    <w:p>
      <w:pPr>
        <w:pStyle w:val="Heading1"/>
      </w:pPr>
      <w:r>
        <w:t>Important note</w:t>
      </w:r>
    </w:p>
    <w:p>
      <w:r>
        <w:t>This document is a synthesized market map, not a claim that every named offer is sold by every provider or that every use case is equally mature. Some rows represent widely commercialized productized services; others represent implementation opportunities derived from current enterprise AI deployments and established industry use cases. Regulated or high-stakes workflows should retain appropriate professional review, privacy controls, security, governance and human oversight.</w:t>
      </w:r>
    </w:p>
    <w:sectPr w:rsidR="00FC693F" w:rsidRPr="0006063C" w:rsidSect="00034616">
      <w:footerReference w:type="default" r:id="rId9"/>
      <w:pgSz w:w="16848" w:h="11952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Global AI Offers Market Map •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